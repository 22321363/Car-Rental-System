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30EED" w14:textId="0CF053F2" w:rsidR="006956A7" w:rsidRDefault="00000000" w:rsidP="006956A7">
      <w:pPr>
        <w:pStyle w:val="Heading1"/>
        <w:rPr>
          <w:sz w:val="44"/>
          <w:szCs w:val="44"/>
        </w:rPr>
      </w:pPr>
      <w:r w:rsidRPr="006956A7">
        <w:rPr>
          <w:sz w:val="44"/>
          <w:szCs w:val="44"/>
        </w:rPr>
        <w:t>Visual Programming Project Report</w:t>
      </w:r>
    </w:p>
    <w:p w14:paraId="289D50B7" w14:textId="77777777" w:rsidR="008E60C9" w:rsidRPr="008E60C9" w:rsidRDefault="008E60C9" w:rsidP="008E60C9"/>
    <w:p w14:paraId="2C476359" w14:textId="77777777" w:rsidR="00BB6787" w:rsidRPr="006956A7" w:rsidRDefault="00000000" w:rsidP="008E60C9">
      <w:pPr>
        <w:ind w:left="360"/>
        <w:rPr>
          <w:sz w:val="44"/>
          <w:szCs w:val="44"/>
        </w:rPr>
      </w:pPr>
      <w:r w:rsidRPr="006956A7">
        <w:rPr>
          <w:sz w:val="44"/>
          <w:szCs w:val="44"/>
        </w:rPr>
        <w:t>Course: CMPE214 – Visual Programming</w:t>
      </w:r>
      <w:r w:rsidRPr="006956A7">
        <w:rPr>
          <w:sz w:val="44"/>
          <w:szCs w:val="44"/>
        </w:rPr>
        <w:br/>
        <w:t>Project Title: Car Rental System</w:t>
      </w:r>
      <w:r w:rsidRPr="006956A7">
        <w:rPr>
          <w:sz w:val="44"/>
          <w:szCs w:val="44"/>
        </w:rPr>
        <w:br/>
        <w:t>Students:</w:t>
      </w:r>
      <w:r w:rsidRPr="006956A7">
        <w:rPr>
          <w:sz w:val="44"/>
          <w:szCs w:val="44"/>
        </w:rPr>
        <w:br/>
        <w:t>Eyad Al-Moaid – 22321363</w:t>
      </w:r>
      <w:r w:rsidRPr="006956A7">
        <w:rPr>
          <w:sz w:val="44"/>
          <w:szCs w:val="44"/>
        </w:rPr>
        <w:br/>
        <w:t>Hasan Amer – 22324331</w:t>
      </w:r>
      <w:r w:rsidRPr="006956A7">
        <w:rPr>
          <w:sz w:val="44"/>
          <w:szCs w:val="44"/>
        </w:rPr>
        <w:br/>
      </w:r>
    </w:p>
    <w:p w14:paraId="49BB2406" w14:textId="77777777" w:rsidR="00BB6787" w:rsidRDefault="00000000">
      <w:r>
        <w:br w:type="page"/>
      </w:r>
    </w:p>
    <w:p w14:paraId="2B61DA17" w14:textId="37E7D4DD" w:rsidR="00BB6787" w:rsidRDefault="00000000" w:rsidP="008E60C9">
      <w:pPr>
        <w:pStyle w:val="Heading1"/>
        <w:numPr>
          <w:ilvl w:val="0"/>
          <w:numId w:val="14"/>
        </w:numPr>
        <w:rPr>
          <w:sz w:val="40"/>
          <w:szCs w:val="40"/>
        </w:rPr>
      </w:pPr>
      <w:r w:rsidRPr="006956A7">
        <w:rPr>
          <w:sz w:val="40"/>
          <w:szCs w:val="40"/>
        </w:rPr>
        <w:lastRenderedPageBreak/>
        <w:t>What is the Project and Why</w:t>
      </w:r>
    </w:p>
    <w:p w14:paraId="63686B43" w14:textId="77777777" w:rsidR="008E60C9" w:rsidRPr="008E60C9" w:rsidRDefault="008E60C9" w:rsidP="008E60C9"/>
    <w:p w14:paraId="63F86B03" w14:textId="0901656A" w:rsidR="00BB6787" w:rsidRPr="008E60C9" w:rsidRDefault="008E60C9">
      <w:pPr>
        <w:rPr>
          <w:sz w:val="36"/>
          <w:szCs w:val="36"/>
        </w:rPr>
      </w:pPr>
      <w:r>
        <w:rPr>
          <w:sz w:val="36"/>
          <w:szCs w:val="36"/>
        </w:rPr>
        <w:t xml:space="preserve"> </w:t>
      </w:r>
      <w:r w:rsidR="00000000" w:rsidRPr="008E60C9">
        <w:rPr>
          <w:sz w:val="36"/>
          <w:szCs w:val="36"/>
        </w:rPr>
        <w:t>The Car Rental System is a desktop-based visual programming project developed using C# and Windows Forms. The main purpose of the system is to allow users to check the availability of cars for rent using a local SQL Server database. The system provides car details such as model, year, and rental prices based on daily, weekly, or monthly periods.</w:t>
      </w:r>
      <w:r w:rsidR="00000000" w:rsidRPr="008E60C9">
        <w:rPr>
          <w:sz w:val="36"/>
          <w:szCs w:val="36"/>
        </w:rPr>
        <w:br/>
      </w:r>
      <w:r w:rsidR="00000000" w:rsidRPr="008E60C9">
        <w:rPr>
          <w:sz w:val="36"/>
          <w:szCs w:val="36"/>
        </w:rPr>
        <w:br/>
        <w:t>This project was created to demonstrate the use of visual components, event-driven programming, and database connectivity. It simulates a real-world rental scenario while keeping the implementation simple and understandable for learning purposes.</w:t>
      </w:r>
    </w:p>
    <w:p w14:paraId="4C2E36F1" w14:textId="77777777" w:rsidR="00BB6787" w:rsidRDefault="00000000">
      <w:r>
        <w:br w:type="page"/>
      </w:r>
    </w:p>
    <w:p w14:paraId="23FEA820" w14:textId="77777777" w:rsidR="00BB6787" w:rsidRDefault="00000000">
      <w:pPr>
        <w:pStyle w:val="Heading1"/>
        <w:rPr>
          <w:sz w:val="40"/>
          <w:szCs w:val="40"/>
        </w:rPr>
      </w:pPr>
      <w:r w:rsidRPr="006956A7">
        <w:rPr>
          <w:sz w:val="40"/>
          <w:szCs w:val="40"/>
        </w:rPr>
        <w:lastRenderedPageBreak/>
        <w:t>2. UI and Database Design</w:t>
      </w:r>
    </w:p>
    <w:p w14:paraId="07027062" w14:textId="77777777" w:rsidR="008E60C9" w:rsidRPr="008E60C9" w:rsidRDefault="008E60C9" w:rsidP="008E60C9"/>
    <w:p w14:paraId="7B848EAA" w14:textId="159C3DD8" w:rsidR="00BB6787" w:rsidRPr="008E60C9" w:rsidRDefault="008E60C9">
      <w:pPr>
        <w:rPr>
          <w:sz w:val="36"/>
          <w:szCs w:val="36"/>
        </w:rPr>
      </w:pPr>
      <w:r>
        <w:rPr>
          <w:sz w:val="36"/>
          <w:szCs w:val="36"/>
        </w:rPr>
        <w:t xml:space="preserve"> </w:t>
      </w:r>
      <w:r w:rsidR="00000000" w:rsidRPr="008E60C9">
        <w:rPr>
          <w:sz w:val="36"/>
          <w:szCs w:val="36"/>
        </w:rPr>
        <w:t>The user interface consists of two main forms. Form 1 acts as the homepage and contains labels, panels, background images, and a button to navigate to the main system. Form 2 displays car information, pricing options, and availability status.</w:t>
      </w:r>
      <w:r w:rsidR="00000000" w:rsidRPr="008E60C9">
        <w:rPr>
          <w:sz w:val="36"/>
          <w:szCs w:val="36"/>
        </w:rPr>
        <w:br/>
      </w:r>
      <w:r w:rsidR="00000000" w:rsidRPr="008E60C9">
        <w:rPr>
          <w:sz w:val="36"/>
          <w:szCs w:val="36"/>
        </w:rPr>
        <w:br/>
        <w:t>UI components used include Labels, Buttons, ComboBoxes, GroupBoxes, and PictureBoxes. The layout was designed to be simple and user-friendly, focusing on clarity rather than advanced styling.</w:t>
      </w:r>
    </w:p>
    <w:p w14:paraId="2762150F" w14:textId="77777777" w:rsidR="00BB6787" w:rsidRPr="008E60C9" w:rsidRDefault="00000000">
      <w:pPr>
        <w:rPr>
          <w:sz w:val="36"/>
          <w:szCs w:val="36"/>
        </w:rPr>
      </w:pPr>
      <w:r w:rsidRPr="008E60C9">
        <w:rPr>
          <w:sz w:val="36"/>
          <w:szCs w:val="36"/>
        </w:rPr>
        <w:t>The database design uses SQL Server LocalDB. A table named Cars stores all car-related information such as name, model, year, prices, and availability status. Primary keys and appropriate data types were used to ensure data consistency.</w:t>
      </w:r>
    </w:p>
    <w:p w14:paraId="78CE9951" w14:textId="77777777" w:rsidR="00BB6787" w:rsidRPr="006956A7" w:rsidRDefault="00000000">
      <w:pPr>
        <w:rPr>
          <w:sz w:val="32"/>
          <w:szCs w:val="32"/>
        </w:rPr>
      </w:pPr>
      <w:r w:rsidRPr="006956A7">
        <w:rPr>
          <w:sz w:val="32"/>
          <w:szCs w:val="32"/>
        </w:rPr>
        <w:br w:type="page"/>
      </w:r>
    </w:p>
    <w:p w14:paraId="28DCB376" w14:textId="77777777" w:rsidR="00BB6787" w:rsidRDefault="00000000">
      <w:pPr>
        <w:pStyle w:val="Heading1"/>
        <w:rPr>
          <w:sz w:val="40"/>
          <w:szCs w:val="40"/>
        </w:rPr>
      </w:pPr>
      <w:r w:rsidRPr="006956A7">
        <w:rPr>
          <w:sz w:val="40"/>
          <w:szCs w:val="40"/>
        </w:rPr>
        <w:lastRenderedPageBreak/>
        <w:t>3. Code Implementation</w:t>
      </w:r>
    </w:p>
    <w:p w14:paraId="08E841D4" w14:textId="77777777" w:rsidR="008E60C9" w:rsidRPr="008E60C9" w:rsidRDefault="008E60C9" w:rsidP="008E60C9"/>
    <w:p w14:paraId="35DD733C" w14:textId="25FD5300" w:rsidR="00BB6787" w:rsidRPr="008E60C9" w:rsidRDefault="008E60C9">
      <w:pPr>
        <w:rPr>
          <w:sz w:val="36"/>
          <w:szCs w:val="36"/>
        </w:rPr>
      </w:pPr>
      <w:r>
        <w:rPr>
          <w:sz w:val="32"/>
          <w:szCs w:val="32"/>
        </w:rPr>
        <w:t xml:space="preserve"> </w:t>
      </w:r>
      <w:r w:rsidR="00000000" w:rsidRPr="008E60C9">
        <w:rPr>
          <w:sz w:val="36"/>
          <w:szCs w:val="36"/>
        </w:rPr>
        <w:t>The project code is written in C# using Windows Forms. Form navigation is handled through button click events. Database connectivity is implemented using SqlConnection and parameterized SQL queries to ensure security.</w:t>
      </w:r>
      <w:r w:rsidR="00000000" w:rsidRPr="008E60C9">
        <w:rPr>
          <w:sz w:val="36"/>
          <w:szCs w:val="36"/>
        </w:rPr>
        <w:br/>
      </w:r>
      <w:r w:rsidR="00000000" w:rsidRPr="008E60C9">
        <w:rPr>
          <w:sz w:val="36"/>
          <w:szCs w:val="36"/>
        </w:rPr>
        <w:br/>
        <w:t>The system retrieves car availability using ExecuteScalar and loads car data using SqlDataReader. Rental prices are calculated dynamically based on the selected rental period. Each functionality is handled in a separate method to keep the logic organized.</w:t>
      </w:r>
    </w:p>
    <w:p w14:paraId="0B9A9593" w14:textId="77777777" w:rsidR="00BB6787" w:rsidRPr="008E60C9" w:rsidRDefault="00000000">
      <w:pPr>
        <w:rPr>
          <w:sz w:val="36"/>
          <w:szCs w:val="36"/>
        </w:rPr>
      </w:pPr>
      <w:r w:rsidRPr="008E60C9">
        <w:rPr>
          <w:sz w:val="36"/>
          <w:szCs w:val="36"/>
        </w:rPr>
        <w:t>Event-driven programming is heavily used, especially for button clicks and ComboBox selection changes. Message boxes are displayed to inform the user whether a car is available or not.</w:t>
      </w:r>
    </w:p>
    <w:p w14:paraId="71B85429" w14:textId="77777777" w:rsidR="0011396E" w:rsidRPr="006956A7" w:rsidRDefault="0011396E">
      <w:pPr>
        <w:rPr>
          <w:sz w:val="32"/>
          <w:szCs w:val="32"/>
        </w:rPr>
      </w:pPr>
    </w:p>
    <w:p w14:paraId="4DF67929" w14:textId="77777777" w:rsidR="0011396E" w:rsidRDefault="0011396E"/>
    <w:p w14:paraId="36611332" w14:textId="77777777" w:rsidR="0011396E" w:rsidRDefault="0011396E"/>
    <w:p w14:paraId="7FA067F7" w14:textId="77777777" w:rsidR="0011396E" w:rsidRDefault="0011396E"/>
    <w:p w14:paraId="613CEA6B" w14:textId="77777777" w:rsidR="0011396E" w:rsidRDefault="0011396E"/>
    <w:p w14:paraId="25BF4C2E" w14:textId="77777777" w:rsidR="0011396E" w:rsidRDefault="0011396E"/>
    <w:p w14:paraId="6DDCD26A" w14:textId="77777777" w:rsidR="0011396E" w:rsidRDefault="0011396E"/>
    <w:p w14:paraId="7F772C88" w14:textId="77777777" w:rsidR="0011396E" w:rsidRDefault="0011396E"/>
    <w:p w14:paraId="503EE9D4" w14:textId="77777777" w:rsidR="0011396E" w:rsidRDefault="0011396E"/>
    <w:p w14:paraId="4EB04A50" w14:textId="5C1FACFD" w:rsidR="008E60C9" w:rsidRDefault="0011396E" w:rsidP="008E60C9">
      <w:pPr>
        <w:pStyle w:val="Heading2"/>
        <w:rPr>
          <w:sz w:val="36"/>
          <w:szCs w:val="36"/>
        </w:rPr>
      </w:pPr>
      <w:r w:rsidRPr="0011396E">
        <w:rPr>
          <w:sz w:val="36"/>
          <w:szCs w:val="36"/>
        </w:rPr>
        <w:t>DB connection and queries:</w:t>
      </w:r>
    </w:p>
    <w:p w14:paraId="536D1E9B" w14:textId="77777777" w:rsidR="008E60C9" w:rsidRPr="008E60C9" w:rsidRDefault="008E60C9" w:rsidP="008E60C9"/>
    <w:p w14:paraId="61F259A3" w14:textId="4B79921A" w:rsidR="0011396E" w:rsidRDefault="0011396E" w:rsidP="0011396E">
      <w:pPr>
        <w:rPr>
          <w:sz w:val="18"/>
          <w:szCs w:val="18"/>
        </w:rPr>
      </w:pPr>
      <w:r w:rsidRPr="0011396E">
        <w:rPr>
          <w:sz w:val="24"/>
          <w:szCs w:val="24"/>
        </w:rPr>
        <w:t>Query 1</w:t>
      </w:r>
      <w:r>
        <w:rPr>
          <w:sz w:val="18"/>
          <w:szCs w:val="18"/>
        </w:rPr>
        <w:t>:</w:t>
      </w:r>
    </w:p>
    <w:p w14:paraId="052A8783" w14:textId="161FEDCC" w:rsidR="0011396E" w:rsidRPr="0011396E" w:rsidRDefault="0011396E" w:rsidP="0011396E">
      <w:pPr>
        <w:rPr>
          <w:sz w:val="18"/>
          <w:szCs w:val="18"/>
        </w:rPr>
      </w:pPr>
      <w:r w:rsidRPr="0011396E">
        <w:rPr>
          <w:sz w:val="18"/>
          <w:szCs w:val="18"/>
        </w:rPr>
        <w:t>CREATE TABLE Cars</w:t>
      </w:r>
    </w:p>
    <w:p w14:paraId="4B9D70A0" w14:textId="77777777" w:rsidR="0011396E" w:rsidRPr="0011396E" w:rsidRDefault="0011396E" w:rsidP="0011396E">
      <w:pPr>
        <w:rPr>
          <w:sz w:val="18"/>
          <w:szCs w:val="18"/>
        </w:rPr>
      </w:pPr>
      <w:r w:rsidRPr="0011396E">
        <w:rPr>
          <w:sz w:val="18"/>
          <w:szCs w:val="18"/>
        </w:rPr>
        <w:t>(</w:t>
      </w:r>
    </w:p>
    <w:p w14:paraId="71F68144" w14:textId="77777777" w:rsidR="0011396E" w:rsidRPr="0011396E" w:rsidRDefault="0011396E" w:rsidP="0011396E">
      <w:pPr>
        <w:rPr>
          <w:sz w:val="18"/>
          <w:szCs w:val="18"/>
        </w:rPr>
      </w:pPr>
      <w:r w:rsidRPr="0011396E">
        <w:rPr>
          <w:sz w:val="18"/>
          <w:szCs w:val="18"/>
        </w:rPr>
        <w:t xml:space="preserve">    </w:t>
      </w:r>
      <w:proofErr w:type="spellStart"/>
      <w:r w:rsidRPr="0011396E">
        <w:rPr>
          <w:sz w:val="18"/>
          <w:szCs w:val="18"/>
        </w:rPr>
        <w:t>CarID</w:t>
      </w:r>
      <w:proofErr w:type="spellEnd"/>
      <w:r w:rsidRPr="0011396E">
        <w:rPr>
          <w:sz w:val="18"/>
          <w:szCs w:val="18"/>
        </w:rPr>
        <w:t xml:space="preserve"> INT </w:t>
      </w:r>
      <w:proofErr w:type="gramStart"/>
      <w:r w:rsidRPr="0011396E">
        <w:rPr>
          <w:sz w:val="18"/>
          <w:szCs w:val="18"/>
        </w:rPr>
        <w:t>IDENTITY(</w:t>
      </w:r>
      <w:proofErr w:type="gramEnd"/>
      <w:r w:rsidRPr="0011396E">
        <w:rPr>
          <w:sz w:val="18"/>
          <w:szCs w:val="18"/>
        </w:rPr>
        <w:t>1,1) PRIMARY KEY,</w:t>
      </w:r>
    </w:p>
    <w:p w14:paraId="18C9F110" w14:textId="77777777" w:rsidR="0011396E" w:rsidRPr="0011396E" w:rsidRDefault="0011396E" w:rsidP="0011396E">
      <w:pPr>
        <w:rPr>
          <w:sz w:val="18"/>
          <w:szCs w:val="18"/>
        </w:rPr>
      </w:pPr>
      <w:r w:rsidRPr="0011396E">
        <w:rPr>
          <w:sz w:val="18"/>
          <w:szCs w:val="18"/>
        </w:rPr>
        <w:t xml:space="preserve">    </w:t>
      </w:r>
      <w:proofErr w:type="spellStart"/>
      <w:r w:rsidRPr="0011396E">
        <w:rPr>
          <w:sz w:val="18"/>
          <w:szCs w:val="18"/>
        </w:rPr>
        <w:t>CarName</w:t>
      </w:r>
      <w:proofErr w:type="spellEnd"/>
      <w:r w:rsidRPr="0011396E">
        <w:rPr>
          <w:sz w:val="18"/>
          <w:szCs w:val="18"/>
        </w:rPr>
        <w:t xml:space="preserve"> </w:t>
      </w:r>
      <w:proofErr w:type="gramStart"/>
      <w:r w:rsidRPr="0011396E">
        <w:rPr>
          <w:sz w:val="18"/>
          <w:szCs w:val="18"/>
        </w:rPr>
        <w:t>NVARCHAR(</w:t>
      </w:r>
      <w:proofErr w:type="gramEnd"/>
      <w:r w:rsidRPr="0011396E">
        <w:rPr>
          <w:sz w:val="18"/>
          <w:szCs w:val="18"/>
        </w:rPr>
        <w:t>50) NOT NULL,</w:t>
      </w:r>
    </w:p>
    <w:p w14:paraId="1631A0E5" w14:textId="77777777" w:rsidR="0011396E" w:rsidRPr="0011396E" w:rsidRDefault="0011396E" w:rsidP="0011396E">
      <w:pPr>
        <w:rPr>
          <w:sz w:val="18"/>
          <w:szCs w:val="18"/>
        </w:rPr>
      </w:pPr>
      <w:r w:rsidRPr="0011396E">
        <w:rPr>
          <w:sz w:val="18"/>
          <w:szCs w:val="18"/>
        </w:rPr>
        <w:t xml:space="preserve">    Model </w:t>
      </w:r>
      <w:proofErr w:type="gramStart"/>
      <w:r w:rsidRPr="0011396E">
        <w:rPr>
          <w:sz w:val="18"/>
          <w:szCs w:val="18"/>
        </w:rPr>
        <w:t>NVARCHAR(</w:t>
      </w:r>
      <w:proofErr w:type="gramEnd"/>
      <w:r w:rsidRPr="0011396E">
        <w:rPr>
          <w:sz w:val="18"/>
          <w:szCs w:val="18"/>
        </w:rPr>
        <w:t>50) NOT NULL,</w:t>
      </w:r>
    </w:p>
    <w:p w14:paraId="08F63FDF" w14:textId="77777777" w:rsidR="0011396E" w:rsidRPr="0011396E" w:rsidRDefault="0011396E" w:rsidP="0011396E">
      <w:pPr>
        <w:rPr>
          <w:sz w:val="18"/>
          <w:szCs w:val="18"/>
        </w:rPr>
      </w:pPr>
      <w:r w:rsidRPr="0011396E">
        <w:rPr>
          <w:sz w:val="18"/>
          <w:szCs w:val="18"/>
        </w:rPr>
        <w:t xml:space="preserve">    </w:t>
      </w:r>
      <w:proofErr w:type="spellStart"/>
      <w:r w:rsidRPr="0011396E">
        <w:rPr>
          <w:sz w:val="18"/>
          <w:szCs w:val="18"/>
        </w:rPr>
        <w:t>CarYear</w:t>
      </w:r>
      <w:proofErr w:type="spellEnd"/>
      <w:r w:rsidRPr="0011396E">
        <w:rPr>
          <w:sz w:val="18"/>
          <w:szCs w:val="18"/>
        </w:rPr>
        <w:t xml:space="preserve"> INT NOT NULL,</w:t>
      </w:r>
    </w:p>
    <w:p w14:paraId="69FCF6D8" w14:textId="77777777" w:rsidR="0011396E" w:rsidRPr="0011396E" w:rsidRDefault="0011396E" w:rsidP="0011396E">
      <w:pPr>
        <w:rPr>
          <w:sz w:val="18"/>
          <w:szCs w:val="18"/>
        </w:rPr>
      </w:pPr>
      <w:r w:rsidRPr="0011396E">
        <w:rPr>
          <w:sz w:val="18"/>
          <w:szCs w:val="18"/>
        </w:rPr>
        <w:t xml:space="preserve">    </w:t>
      </w:r>
      <w:proofErr w:type="spellStart"/>
      <w:r w:rsidRPr="0011396E">
        <w:rPr>
          <w:sz w:val="18"/>
          <w:szCs w:val="18"/>
        </w:rPr>
        <w:t>PricePerDay</w:t>
      </w:r>
      <w:proofErr w:type="spellEnd"/>
      <w:r w:rsidRPr="0011396E">
        <w:rPr>
          <w:sz w:val="18"/>
          <w:szCs w:val="18"/>
        </w:rPr>
        <w:t xml:space="preserve"> </w:t>
      </w:r>
      <w:proofErr w:type="gramStart"/>
      <w:r w:rsidRPr="0011396E">
        <w:rPr>
          <w:sz w:val="18"/>
          <w:szCs w:val="18"/>
        </w:rPr>
        <w:t>DECIMAL(</w:t>
      </w:r>
      <w:proofErr w:type="gramEnd"/>
      <w:r w:rsidRPr="0011396E">
        <w:rPr>
          <w:sz w:val="18"/>
          <w:szCs w:val="18"/>
        </w:rPr>
        <w:t>10,2) NOT NULL,</w:t>
      </w:r>
    </w:p>
    <w:p w14:paraId="2896BC73" w14:textId="77777777" w:rsidR="0011396E" w:rsidRPr="0011396E" w:rsidRDefault="0011396E" w:rsidP="0011396E">
      <w:pPr>
        <w:rPr>
          <w:sz w:val="18"/>
          <w:szCs w:val="18"/>
        </w:rPr>
      </w:pPr>
      <w:r w:rsidRPr="0011396E">
        <w:rPr>
          <w:sz w:val="18"/>
          <w:szCs w:val="18"/>
        </w:rPr>
        <w:t xml:space="preserve">    </w:t>
      </w:r>
      <w:proofErr w:type="spellStart"/>
      <w:r w:rsidRPr="0011396E">
        <w:rPr>
          <w:sz w:val="18"/>
          <w:szCs w:val="18"/>
        </w:rPr>
        <w:t>PricePerWeek</w:t>
      </w:r>
      <w:proofErr w:type="spellEnd"/>
      <w:r w:rsidRPr="0011396E">
        <w:rPr>
          <w:sz w:val="18"/>
          <w:szCs w:val="18"/>
        </w:rPr>
        <w:t xml:space="preserve"> </w:t>
      </w:r>
      <w:proofErr w:type="gramStart"/>
      <w:r w:rsidRPr="0011396E">
        <w:rPr>
          <w:sz w:val="18"/>
          <w:szCs w:val="18"/>
        </w:rPr>
        <w:t>DECIMAL(</w:t>
      </w:r>
      <w:proofErr w:type="gramEnd"/>
      <w:r w:rsidRPr="0011396E">
        <w:rPr>
          <w:sz w:val="18"/>
          <w:szCs w:val="18"/>
        </w:rPr>
        <w:t>10,2) NOT NULL,</w:t>
      </w:r>
    </w:p>
    <w:p w14:paraId="39C8448B" w14:textId="77777777" w:rsidR="0011396E" w:rsidRPr="0011396E" w:rsidRDefault="0011396E" w:rsidP="0011396E">
      <w:pPr>
        <w:rPr>
          <w:sz w:val="18"/>
          <w:szCs w:val="18"/>
        </w:rPr>
      </w:pPr>
      <w:r w:rsidRPr="0011396E">
        <w:rPr>
          <w:sz w:val="18"/>
          <w:szCs w:val="18"/>
        </w:rPr>
        <w:t xml:space="preserve">    </w:t>
      </w:r>
      <w:proofErr w:type="spellStart"/>
      <w:r w:rsidRPr="0011396E">
        <w:rPr>
          <w:sz w:val="18"/>
          <w:szCs w:val="18"/>
        </w:rPr>
        <w:t>PricePerMonth</w:t>
      </w:r>
      <w:proofErr w:type="spellEnd"/>
      <w:r w:rsidRPr="0011396E">
        <w:rPr>
          <w:sz w:val="18"/>
          <w:szCs w:val="18"/>
        </w:rPr>
        <w:t xml:space="preserve"> </w:t>
      </w:r>
      <w:proofErr w:type="gramStart"/>
      <w:r w:rsidRPr="0011396E">
        <w:rPr>
          <w:sz w:val="18"/>
          <w:szCs w:val="18"/>
        </w:rPr>
        <w:t>DECIMAL(</w:t>
      </w:r>
      <w:proofErr w:type="gramEnd"/>
      <w:r w:rsidRPr="0011396E">
        <w:rPr>
          <w:sz w:val="18"/>
          <w:szCs w:val="18"/>
        </w:rPr>
        <w:t>10,2) NOT NULL,</w:t>
      </w:r>
    </w:p>
    <w:p w14:paraId="52FA6E3F" w14:textId="77777777" w:rsidR="0011396E" w:rsidRPr="0011396E" w:rsidRDefault="0011396E" w:rsidP="0011396E">
      <w:pPr>
        <w:rPr>
          <w:sz w:val="18"/>
          <w:szCs w:val="18"/>
        </w:rPr>
      </w:pPr>
      <w:r w:rsidRPr="0011396E">
        <w:rPr>
          <w:sz w:val="18"/>
          <w:szCs w:val="18"/>
        </w:rPr>
        <w:t xml:space="preserve">    </w:t>
      </w:r>
      <w:proofErr w:type="spellStart"/>
      <w:proofErr w:type="gramStart"/>
      <w:r w:rsidRPr="0011396E">
        <w:rPr>
          <w:sz w:val="18"/>
          <w:szCs w:val="18"/>
        </w:rPr>
        <w:t>IsAvailable</w:t>
      </w:r>
      <w:proofErr w:type="spellEnd"/>
      <w:proofErr w:type="gramEnd"/>
      <w:r w:rsidRPr="0011396E">
        <w:rPr>
          <w:sz w:val="18"/>
          <w:szCs w:val="18"/>
        </w:rPr>
        <w:t xml:space="preserve"> BIT NOT NULL</w:t>
      </w:r>
    </w:p>
    <w:p w14:paraId="6C645A59" w14:textId="77777777" w:rsidR="0011396E" w:rsidRDefault="0011396E" w:rsidP="0011396E">
      <w:pPr>
        <w:rPr>
          <w:sz w:val="18"/>
          <w:szCs w:val="18"/>
        </w:rPr>
      </w:pPr>
      <w:r w:rsidRPr="0011396E">
        <w:rPr>
          <w:sz w:val="18"/>
          <w:szCs w:val="18"/>
        </w:rPr>
        <w:t>);</w:t>
      </w:r>
    </w:p>
    <w:p w14:paraId="3A0C22A7" w14:textId="0D6FEB67" w:rsidR="0011396E" w:rsidRPr="0011396E" w:rsidRDefault="0011396E" w:rsidP="0011396E">
      <w:pPr>
        <w:rPr>
          <w:sz w:val="24"/>
          <w:szCs w:val="24"/>
        </w:rPr>
      </w:pPr>
      <w:r w:rsidRPr="0011396E">
        <w:rPr>
          <w:sz w:val="24"/>
          <w:szCs w:val="24"/>
        </w:rPr>
        <w:t>Query 2:</w:t>
      </w:r>
    </w:p>
    <w:p w14:paraId="6C4A0195" w14:textId="77777777" w:rsidR="0011396E" w:rsidRPr="0011396E" w:rsidRDefault="0011396E" w:rsidP="0011396E">
      <w:pPr>
        <w:rPr>
          <w:sz w:val="18"/>
          <w:szCs w:val="18"/>
        </w:rPr>
      </w:pPr>
      <w:r w:rsidRPr="0011396E">
        <w:rPr>
          <w:sz w:val="18"/>
          <w:szCs w:val="18"/>
        </w:rPr>
        <w:t>INSERT INTO Cars</w:t>
      </w:r>
    </w:p>
    <w:p w14:paraId="6E2B93BB" w14:textId="77777777" w:rsidR="0011396E" w:rsidRPr="0011396E" w:rsidRDefault="0011396E" w:rsidP="0011396E">
      <w:pPr>
        <w:rPr>
          <w:sz w:val="18"/>
          <w:szCs w:val="18"/>
        </w:rPr>
      </w:pPr>
      <w:r w:rsidRPr="0011396E">
        <w:rPr>
          <w:sz w:val="18"/>
          <w:szCs w:val="18"/>
        </w:rPr>
        <w:t>(</w:t>
      </w:r>
      <w:proofErr w:type="spellStart"/>
      <w:r w:rsidRPr="0011396E">
        <w:rPr>
          <w:sz w:val="18"/>
          <w:szCs w:val="18"/>
        </w:rPr>
        <w:t>CarName</w:t>
      </w:r>
      <w:proofErr w:type="spellEnd"/>
      <w:r w:rsidRPr="0011396E">
        <w:rPr>
          <w:sz w:val="18"/>
          <w:szCs w:val="18"/>
        </w:rPr>
        <w:t xml:space="preserve">, Model, </w:t>
      </w:r>
      <w:proofErr w:type="spellStart"/>
      <w:r w:rsidRPr="0011396E">
        <w:rPr>
          <w:sz w:val="18"/>
          <w:szCs w:val="18"/>
        </w:rPr>
        <w:t>CarYear</w:t>
      </w:r>
      <w:proofErr w:type="spellEnd"/>
      <w:r w:rsidRPr="0011396E">
        <w:rPr>
          <w:sz w:val="18"/>
          <w:szCs w:val="18"/>
        </w:rPr>
        <w:t xml:space="preserve">, </w:t>
      </w:r>
      <w:proofErr w:type="spellStart"/>
      <w:r w:rsidRPr="0011396E">
        <w:rPr>
          <w:sz w:val="18"/>
          <w:szCs w:val="18"/>
        </w:rPr>
        <w:t>PricePerDay</w:t>
      </w:r>
      <w:proofErr w:type="spellEnd"/>
      <w:r w:rsidRPr="0011396E">
        <w:rPr>
          <w:sz w:val="18"/>
          <w:szCs w:val="18"/>
        </w:rPr>
        <w:t xml:space="preserve">, </w:t>
      </w:r>
      <w:proofErr w:type="spellStart"/>
      <w:r w:rsidRPr="0011396E">
        <w:rPr>
          <w:sz w:val="18"/>
          <w:szCs w:val="18"/>
        </w:rPr>
        <w:t>PricePerWeek</w:t>
      </w:r>
      <w:proofErr w:type="spellEnd"/>
      <w:r w:rsidRPr="0011396E">
        <w:rPr>
          <w:sz w:val="18"/>
          <w:szCs w:val="18"/>
        </w:rPr>
        <w:t xml:space="preserve">, </w:t>
      </w:r>
      <w:proofErr w:type="spellStart"/>
      <w:r w:rsidRPr="0011396E">
        <w:rPr>
          <w:sz w:val="18"/>
          <w:szCs w:val="18"/>
        </w:rPr>
        <w:t>PricePerMonth</w:t>
      </w:r>
      <w:proofErr w:type="spellEnd"/>
      <w:r w:rsidRPr="0011396E">
        <w:rPr>
          <w:sz w:val="18"/>
          <w:szCs w:val="18"/>
        </w:rPr>
        <w:t xml:space="preserve">, </w:t>
      </w:r>
      <w:proofErr w:type="spellStart"/>
      <w:r w:rsidRPr="0011396E">
        <w:rPr>
          <w:sz w:val="18"/>
          <w:szCs w:val="18"/>
        </w:rPr>
        <w:t>IsAvailable</w:t>
      </w:r>
      <w:proofErr w:type="spellEnd"/>
      <w:r w:rsidRPr="0011396E">
        <w:rPr>
          <w:sz w:val="18"/>
          <w:szCs w:val="18"/>
        </w:rPr>
        <w:t>)</w:t>
      </w:r>
    </w:p>
    <w:p w14:paraId="18CF6EA3" w14:textId="77777777" w:rsidR="0011396E" w:rsidRPr="0011396E" w:rsidRDefault="0011396E" w:rsidP="0011396E">
      <w:pPr>
        <w:rPr>
          <w:sz w:val="18"/>
          <w:szCs w:val="18"/>
        </w:rPr>
      </w:pPr>
      <w:r w:rsidRPr="0011396E">
        <w:rPr>
          <w:sz w:val="18"/>
          <w:szCs w:val="18"/>
        </w:rPr>
        <w:t>VALUES</w:t>
      </w:r>
    </w:p>
    <w:p w14:paraId="68D426DF" w14:textId="77777777" w:rsidR="0011396E" w:rsidRPr="0011396E" w:rsidRDefault="0011396E" w:rsidP="0011396E">
      <w:pPr>
        <w:rPr>
          <w:sz w:val="18"/>
          <w:szCs w:val="18"/>
        </w:rPr>
      </w:pPr>
      <w:r w:rsidRPr="0011396E">
        <w:rPr>
          <w:sz w:val="18"/>
          <w:szCs w:val="18"/>
        </w:rPr>
        <w:t>('Toyota', 'Corolla', 2021, 40, 250, 900, 1),</w:t>
      </w:r>
    </w:p>
    <w:p w14:paraId="2DE43A0A" w14:textId="77777777" w:rsidR="0011396E" w:rsidRPr="0011396E" w:rsidRDefault="0011396E" w:rsidP="0011396E">
      <w:pPr>
        <w:rPr>
          <w:sz w:val="18"/>
          <w:szCs w:val="18"/>
        </w:rPr>
      </w:pPr>
      <w:r w:rsidRPr="0011396E">
        <w:rPr>
          <w:sz w:val="18"/>
          <w:szCs w:val="18"/>
        </w:rPr>
        <w:t>('Honda', 'Civic', 2020, 45, 270, 950, 0),</w:t>
      </w:r>
    </w:p>
    <w:p w14:paraId="2793633B" w14:textId="77777777" w:rsidR="0011396E" w:rsidRPr="0011396E" w:rsidRDefault="0011396E" w:rsidP="0011396E">
      <w:pPr>
        <w:rPr>
          <w:sz w:val="18"/>
          <w:szCs w:val="18"/>
        </w:rPr>
      </w:pPr>
      <w:r w:rsidRPr="0011396E">
        <w:rPr>
          <w:sz w:val="18"/>
          <w:szCs w:val="18"/>
        </w:rPr>
        <w:t>('BMW', 'X5', 2022, 90, 550, 1800, 1</w:t>
      </w:r>
      <w:proofErr w:type="gramStart"/>
      <w:r w:rsidRPr="0011396E">
        <w:rPr>
          <w:sz w:val="18"/>
          <w:szCs w:val="18"/>
        </w:rPr>
        <w:t>);</w:t>
      </w:r>
      <w:proofErr w:type="gramEnd"/>
    </w:p>
    <w:p w14:paraId="51037200" w14:textId="78C2138F" w:rsidR="0011396E" w:rsidRPr="0011396E" w:rsidRDefault="0011396E" w:rsidP="0011396E">
      <w:pPr>
        <w:rPr>
          <w:sz w:val="24"/>
          <w:szCs w:val="24"/>
        </w:rPr>
      </w:pPr>
      <w:r w:rsidRPr="0011396E">
        <w:rPr>
          <w:sz w:val="24"/>
          <w:szCs w:val="24"/>
        </w:rPr>
        <w:t>SQL connection:</w:t>
      </w:r>
    </w:p>
    <w:p w14:paraId="79EBCF14" w14:textId="19ECAC98" w:rsidR="0011396E" w:rsidRPr="0011396E" w:rsidRDefault="0011396E" w:rsidP="0011396E">
      <w:pPr>
        <w:rPr>
          <w:sz w:val="18"/>
          <w:szCs w:val="18"/>
        </w:rPr>
      </w:pPr>
      <w:r w:rsidRPr="0011396E">
        <w:rPr>
          <w:sz w:val="18"/>
          <w:szCs w:val="18"/>
        </w:rPr>
        <w:t xml:space="preserve">string </w:t>
      </w:r>
      <w:proofErr w:type="spellStart"/>
      <w:r w:rsidRPr="0011396E">
        <w:rPr>
          <w:sz w:val="18"/>
          <w:szCs w:val="18"/>
        </w:rPr>
        <w:t>connStr</w:t>
      </w:r>
      <w:proofErr w:type="spellEnd"/>
      <w:r w:rsidRPr="0011396E">
        <w:rPr>
          <w:sz w:val="18"/>
          <w:szCs w:val="18"/>
        </w:rPr>
        <w:t xml:space="preserve"> </w:t>
      </w:r>
      <w:proofErr w:type="gramStart"/>
      <w:r w:rsidRPr="0011396E">
        <w:rPr>
          <w:sz w:val="18"/>
          <w:szCs w:val="18"/>
        </w:rPr>
        <w:t>= @"</w:t>
      </w:r>
      <w:proofErr w:type="gramEnd"/>
      <w:r w:rsidRPr="0011396E">
        <w:rPr>
          <w:sz w:val="18"/>
          <w:szCs w:val="18"/>
        </w:rPr>
        <w:t>Data Source=(</w:t>
      </w:r>
      <w:proofErr w:type="spellStart"/>
      <w:r w:rsidRPr="0011396E">
        <w:rPr>
          <w:sz w:val="18"/>
          <w:szCs w:val="18"/>
        </w:rPr>
        <w:t>localdb</w:t>
      </w:r>
      <w:proofErr w:type="spellEnd"/>
      <w:r w:rsidRPr="0011396E">
        <w:rPr>
          <w:sz w:val="18"/>
          <w:szCs w:val="18"/>
        </w:rPr>
        <w:t>)\</w:t>
      </w:r>
      <w:proofErr w:type="spellStart"/>
      <w:r w:rsidRPr="0011396E">
        <w:rPr>
          <w:sz w:val="18"/>
          <w:szCs w:val="18"/>
        </w:rPr>
        <w:t>MSSQLLocalDB</w:t>
      </w:r>
      <w:proofErr w:type="spellEnd"/>
      <w:r w:rsidRPr="0011396E">
        <w:rPr>
          <w:sz w:val="18"/>
          <w:szCs w:val="18"/>
        </w:rPr>
        <w:t>; Initial Catalog=</w:t>
      </w:r>
      <w:proofErr w:type="spellStart"/>
      <w:r w:rsidRPr="0011396E">
        <w:rPr>
          <w:sz w:val="18"/>
          <w:szCs w:val="18"/>
        </w:rPr>
        <w:t>CarRentalDB</w:t>
      </w:r>
      <w:proofErr w:type="spellEnd"/>
      <w:r w:rsidRPr="0011396E">
        <w:rPr>
          <w:sz w:val="18"/>
          <w:szCs w:val="18"/>
        </w:rPr>
        <w:t>; Integrated Security=True</w:t>
      </w:r>
      <w:proofErr w:type="gramStart"/>
      <w:r w:rsidRPr="0011396E">
        <w:rPr>
          <w:sz w:val="18"/>
          <w:szCs w:val="18"/>
        </w:rPr>
        <w:t>";</w:t>
      </w:r>
      <w:proofErr w:type="gramEnd"/>
    </w:p>
    <w:p w14:paraId="58AC86C6" w14:textId="27A5F75F" w:rsidR="0011396E" w:rsidRDefault="0011396E" w:rsidP="0011396E">
      <w:pPr>
        <w:rPr>
          <w:sz w:val="18"/>
          <w:szCs w:val="18"/>
        </w:rPr>
      </w:pPr>
      <w:r w:rsidRPr="0011396E">
        <w:rPr>
          <w:sz w:val="18"/>
          <w:szCs w:val="18"/>
        </w:rPr>
        <w:t>using (</w:t>
      </w:r>
      <w:proofErr w:type="spellStart"/>
      <w:r w:rsidRPr="0011396E">
        <w:rPr>
          <w:sz w:val="18"/>
          <w:szCs w:val="18"/>
        </w:rPr>
        <w:t>SqlConnection</w:t>
      </w:r>
      <w:proofErr w:type="spellEnd"/>
      <w:r w:rsidRPr="0011396E">
        <w:rPr>
          <w:sz w:val="18"/>
          <w:szCs w:val="18"/>
        </w:rPr>
        <w:t xml:space="preserve"> con = new </w:t>
      </w:r>
      <w:proofErr w:type="spellStart"/>
      <w:r w:rsidRPr="0011396E">
        <w:rPr>
          <w:sz w:val="18"/>
          <w:szCs w:val="18"/>
        </w:rPr>
        <w:t>SqlConnection</w:t>
      </w:r>
      <w:proofErr w:type="spellEnd"/>
      <w:r w:rsidRPr="0011396E">
        <w:rPr>
          <w:sz w:val="18"/>
          <w:szCs w:val="18"/>
        </w:rPr>
        <w:t>(</w:t>
      </w:r>
      <w:proofErr w:type="spellStart"/>
      <w:r w:rsidRPr="0011396E">
        <w:rPr>
          <w:sz w:val="18"/>
          <w:szCs w:val="18"/>
        </w:rPr>
        <w:t>connStr</w:t>
      </w:r>
      <w:proofErr w:type="spellEnd"/>
      <w:r w:rsidRPr="0011396E">
        <w:rPr>
          <w:sz w:val="18"/>
          <w:szCs w:val="18"/>
        </w:rPr>
        <w:t>))</w:t>
      </w:r>
    </w:p>
    <w:p w14:paraId="385E7E7E" w14:textId="77777777" w:rsidR="0011396E" w:rsidRPr="0011396E" w:rsidRDefault="0011396E" w:rsidP="0011396E">
      <w:pPr>
        <w:rPr>
          <w:sz w:val="18"/>
          <w:szCs w:val="18"/>
        </w:rPr>
      </w:pPr>
    </w:p>
    <w:p w14:paraId="4468D489" w14:textId="2CADC8B8" w:rsidR="00BB6787" w:rsidRPr="0011396E" w:rsidRDefault="00000000" w:rsidP="0011396E">
      <w:pPr>
        <w:pStyle w:val="Heading2"/>
        <w:rPr>
          <w:sz w:val="36"/>
          <w:szCs w:val="36"/>
        </w:rPr>
      </w:pPr>
      <w:r w:rsidRPr="0011396E">
        <w:rPr>
          <w:sz w:val="36"/>
          <w:szCs w:val="36"/>
        </w:rPr>
        <w:br w:type="page"/>
      </w:r>
    </w:p>
    <w:p w14:paraId="04AE6517" w14:textId="77777777" w:rsidR="00BB6787" w:rsidRDefault="00000000">
      <w:pPr>
        <w:pStyle w:val="Heading1"/>
        <w:rPr>
          <w:sz w:val="40"/>
          <w:szCs w:val="40"/>
        </w:rPr>
      </w:pPr>
      <w:r w:rsidRPr="006956A7">
        <w:rPr>
          <w:sz w:val="40"/>
          <w:szCs w:val="40"/>
        </w:rPr>
        <w:lastRenderedPageBreak/>
        <w:t>4. How the Project Can Be Improved</w:t>
      </w:r>
    </w:p>
    <w:p w14:paraId="44E40ADF" w14:textId="77777777" w:rsidR="008E60C9" w:rsidRPr="008E60C9" w:rsidRDefault="008E60C9" w:rsidP="008E60C9"/>
    <w:p w14:paraId="3168C440" w14:textId="4515D5AE" w:rsidR="00BB6787" w:rsidRPr="006956A7" w:rsidRDefault="00000000">
      <w:pPr>
        <w:rPr>
          <w:sz w:val="32"/>
          <w:szCs w:val="32"/>
        </w:rPr>
      </w:pPr>
      <w:r w:rsidRPr="006956A7">
        <w:rPr>
          <w:sz w:val="32"/>
          <w:szCs w:val="32"/>
        </w:rPr>
        <w:t>Several improvements can be made to enhance the system. User authentication can be added to allow customers to log in and manage reservations. More cars and images can be dynamically loaded instead of hardcoding label assignments.</w:t>
      </w:r>
      <w:r w:rsidR="008E60C9">
        <w:rPr>
          <w:sz w:val="32"/>
          <w:szCs w:val="32"/>
        </w:rPr>
        <w:t xml:space="preserve"> Cars reservations via online payments to guarantee the rented car can be added to make the project more practical. An optional yet more relaxing addition can be adding a car delivery to the customers’ location to save them money and energy. Adding customers’ feedback and opinions will play a big role in this project development.</w:t>
      </w:r>
      <w:r w:rsidRPr="006956A7">
        <w:rPr>
          <w:sz w:val="32"/>
          <w:szCs w:val="32"/>
        </w:rPr>
        <w:br/>
      </w:r>
      <w:r w:rsidRPr="006956A7">
        <w:rPr>
          <w:sz w:val="32"/>
          <w:szCs w:val="32"/>
        </w:rPr>
        <w:br/>
        <w:t>The database can be expanded to include customer information and rental history. Error handling and input validation can also be improved to make the system more robust. Finally, upgrading the UI design would improve usability and overall appearance.</w:t>
      </w:r>
    </w:p>
    <w:sectPr w:rsidR="00BB6787" w:rsidRPr="006956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3C5F01"/>
    <w:multiLevelType w:val="hybridMultilevel"/>
    <w:tmpl w:val="D4FEA640"/>
    <w:lvl w:ilvl="0" w:tplc="B5F283AC">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B26052"/>
    <w:multiLevelType w:val="hybridMultilevel"/>
    <w:tmpl w:val="E18EADFE"/>
    <w:lvl w:ilvl="0" w:tplc="8AAC56F0">
      <w:start w:val="1"/>
      <w:numFmt w:val="bullet"/>
      <w:lvlText w:val="•"/>
      <w:lvlJc w:val="left"/>
      <w:pPr>
        <w:tabs>
          <w:tab w:val="num" w:pos="720"/>
        </w:tabs>
        <w:ind w:left="720" w:hanging="360"/>
      </w:pPr>
      <w:rPr>
        <w:rFonts w:ascii="Arial" w:hAnsi="Arial" w:hint="default"/>
      </w:rPr>
    </w:lvl>
    <w:lvl w:ilvl="1" w:tplc="939AE8CC" w:tentative="1">
      <w:start w:val="1"/>
      <w:numFmt w:val="bullet"/>
      <w:lvlText w:val="•"/>
      <w:lvlJc w:val="left"/>
      <w:pPr>
        <w:tabs>
          <w:tab w:val="num" w:pos="1440"/>
        </w:tabs>
        <w:ind w:left="1440" w:hanging="360"/>
      </w:pPr>
      <w:rPr>
        <w:rFonts w:ascii="Arial" w:hAnsi="Arial" w:hint="default"/>
      </w:rPr>
    </w:lvl>
    <w:lvl w:ilvl="2" w:tplc="5AD87516" w:tentative="1">
      <w:start w:val="1"/>
      <w:numFmt w:val="bullet"/>
      <w:lvlText w:val="•"/>
      <w:lvlJc w:val="left"/>
      <w:pPr>
        <w:tabs>
          <w:tab w:val="num" w:pos="2160"/>
        </w:tabs>
        <w:ind w:left="2160" w:hanging="360"/>
      </w:pPr>
      <w:rPr>
        <w:rFonts w:ascii="Arial" w:hAnsi="Arial" w:hint="default"/>
      </w:rPr>
    </w:lvl>
    <w:lvl w:ilvl="3" w:tplc="33B0656C" w:tentative="1">
      <w:start w:val="1"/>
      <w:numFmt w:val="bullet"/>
      <w:lvlText w:val="•"/>
      <w:lvlJc w:val="left"/>
      <w:pPr>
        <w:tabs>
          <w:tab w:val="num" w:pos="2880"/>
        </w:tabs>
        <w:ind w:left="2880" w:hanging="360"/>
      </w:pPr>
      <w:rPr>
        <w:rFonts w:ascii="Arial" w:hAnsi="Arial" w:hint="default"/>
      </w:rPr>
    </w:lvl>
    <w:lvl w:ilvl="4" w:tplc="5CD0EEB6" w:tentative="1">
      <w:start w:val="1"/>
      <w:numFmt w:val="bullet"/>
      <w:lvlText w:val="•"/>
      <w:lvlJc w:val="left"/>
      <w:pPr>
        <w:tabs>
          <w:tab w:val="num" w:pos="3600"/>
        </w:tabs>
        <w:ind w:left="3600" w:hanging="360"/>
      </w:pPr>
      <w:rPr>
        <w:rFonts w:ascii="Arial" w:hAnsi="Arial" w:hint="default"/>
      </w:rPr>
    </w:lvl>
    <w:lvl w:ilvl="5" w:tplc="420E648C" w:tentative="1">
      <w:start w:val="1"/>
      <w:numFmt w:val="bullet"/>
      <w:lvlText w:val="•"/>
      <w:lvlJc w:val="left"/>
      <w:pPr>
        <w:tabs>
          <w:tab w:val="num" w:pos="4320"/>
        </w:tabs>
        <w:ind w:left="4320" w:hanging="360"/>
      </w:pPr>
      <w:rPr>
        <w:rFonts w:ascii="Arial" w:hAnsi="Arial" w:hint="default"/>
      </w:rPr>
    </w:lvl>
    <w:lvl w:ilvl="6" w:tplc="DF3C8ED8" w:tentative="1">
      <w:start w:val="1"/>
      <w:numFmt w:val="bullet"/>
      <w:lvlText w:val="•"/>
      <w:lvlJc w:val="left"/>
      <w:pPr>
        <w:tabs>
          <w:tab w:val="num" w:pos="5040"/>
        </w:tabs>
        <w:ind w:left="5040" w:hanging="360"/>
      </w:pPr>
      <w:rPr>
        <w:rFonts w:ascii="Arial" w:hAnsi="Arial" w:hint="default"/>
      </w:rPr>
    </w:lvl>
    <w:lvl w:ilvl="7" w:tplc="94B46272" w:tentative="1">
      <w:start w:val="1"/>
      <w:numFmt w:val="bullet"/>
      <w:lvlText w:val="•"/>
      <w:lvlJc w:val="left"/>
      <w:pPr>
        <w:tabs>
          <w:tab w:val="num" w:pos="5760"/>
        </w:tabs>
        <w:ind w:left="5760" w:hanging="360"/>
      </w:pPr>
      <w:rPr>
        <w:rFonts w:ascii="Arial" w:hAnsi="Arial" w:hint="default"/>
      </w:rPr>
    </w:lvl>
    <w:lvl w:ilvl="8" w:tplc="1CCADA0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9277D92"/>
    <w:multiLevelType w:val="hybridMultilevel"/>
    <w:tmpl w:val="53369BEE"/>
    <w:lvl w:ilvl="0" w:tplc="A468D02E">
      <w:start w:val="1"/>
      <w:numFmt w:val="bullet"/>
      <w:lvlText w:val="•"/>
      <w:lvlJc w:val="left"/>
      <w:pPr>
        <w:tabs>
          <w:tab w:val="num" w:pos="720"/>
        </w:tabs>
        <w:ind w:left="720" w:hanging="360"/>
      </w:pPr>
      <w:rPr>
        <w:rFonts w:ascii="Arial" w:hAnsi="Arial" w:hint="default"/>
      </w:rPr>
    </w:lvl>
    <w:lvl w:ilvl="1" w:tplc="F5A8D516" w:tentative="1">
      <w:start w:val="1"/>
      <w:numFmt w:val="bullet"/>
      <w:lvlText w:val="•"/>
      <w:lvlJc w:val="left"/>
      <w:pPr>
        <w:tabs>
          <w:tab w:val="num" w:pos="1440"/>
        </w:tabs>
        <w:ind w:left="1440" w:hanging="360"/>
      </w:pPr>
      <w:rPr>
        <w:rFonts w:ascii="Arial" w:hAnsi="Arial" w:hint="default"/>
      </w:rPr>
    </w:lvl>
    <w:lvl w:ilvl="2" w:tplc="62920216" w:tentative="1">
      <w:start w:val="1"/>
      <w:numFmt w:val="bullet"/>
      <w:lvlText w:val="•"/>
      <w:lvlJc w:val="left"/>
      <w:pPr>
        <w:tabs>
          <w:tab w:val="num" w:pos="2160"/>
        </w:tabs>
        <w:ind w:left="2160" w:hanging="360"/>
      </w:pPr>
      <w:rPr>
        <w:rFonts w:ascii="Arial" w:hAnsi="Arial" w:hint="default"/>
      </w:rPr>
    </w:lvl>
    <w:lvl w:ilvl="3" w:tplc="86FE2F18" w:tentative="1">
      <w:start w:val="1"/>
      <w:numFmt w:val="bullet"/>
      <w:lvlText w:val="•"/>
      <w:lvlJc w:val="left"/>
      <w:pPr>
        <w:tabs>
          <w:tab w:val="num" w:pos="2880"/>
        </w:tabs>
        <w:ind w:left="2880" w:hanging="360"/>
      </w:pPr>
      <w:rPr>
        <w:rFonts w:ascii="Arial" w:hAnsi="Arial" w:hint="default"/>
      </w:rPr>
    </w:lvl>
    <w:lvl w:ilvl="4" w:tplc="3BF21CC0" w:tentative="1">
      <w:start w:val="1"/>
      <w:numFmt w:val="bullet"/>
      <w:lvlText w:val="•"/>
      <w:lvlJc w:val="left"/>
      <w:pPr>
        <w:tabs>
          <w:tab w:val="num" w:pos="3600"/>
        </w:tabs>
        <w:ind w:left="3600" w:hanging="360"/>
      </w:pPr>
      <w:rPr>
        <w:rFonts w:ascii="Arial" w:hAnsi="Arial" w:hint="default"/>
      </w:rPr>
    </w:lvl>
    <w:lvl w:ilvl="5" w:tplc="73F4E2E2" w:tentative="1">
      <w:start w:val="1"/>
      <w:numFmt w:val="bullet"/>
      <w:lvlText w:val="•"/>
      <w:lvlJc w:val="left"/>
      <w:pPr>
        <w:tabs>
          <w:tab w:val="num" w:pos="4320"/>
        </w:tabs>
        <w:ind w:left="4320" w:hanging="360"/>
      </w:pPr>
      <w:rPr>
        <w:rFonts w:ascii="Arial" w:hAnsi="Arial" w:hint="default"/>
      </w:rPr>
    </w:lvl>
    <w:lvl w:ilvl="6" w:tplc="8696BCC4" w:tentative="1">
      <w:start w:val="1"/>
      <w:numFmt w:val="bullet"/>
      <w:lvlText w:val="•"/>
      <w:lvlJc w:val="left"/>
      <w:pPr>
        <w:tabs>
          <w:tab w:val="num" w:pos="5040"/>
        </w:tabs>
        <w:ind w:left="5040" w:hanging="360"/>
      </w:pPr>
      <w:rPr>
        <w:rFonts w:ascii="Arial" w:hAnsi="Arial" w:hint="default"/>
      </w:rPr>
    </w:lvl>
    <w:lvl w:ilvl="7" w:tplc="4F62E492" w:tentative="1">
      <w:start w:val="1"/>
      <w:numFmt w:val="bullet"/>
      <w:lvlText w:val="•"/>
      <w:lvlJc w:val="left"/>
      <w:pPr>
        <w:tabs>
          <w:tab w:val="num" w:pos="5760"/>
        </w:tabs>
        <w:ind w:left="5760" w:hanging="360"/>
      </w:pPr>
      <w:rPr>
        <w:rFonts w:ascii="Arial" w:hAnsi="Arial" w:hint="default"/>
      </w:rPr>
    </w:lvl>
    <w:lvl w:ilvl="8" w:tplc="4B94F3A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9DD19E7"/>
    <w:multiLevelType w:val="hybridMultilevel"/>
    <w:tmpl w:val="F1CEED02"/>
    <w:lvl w:ilvl="0" w:tplc="F2DC7D00">
      <w:start w:val="1"/>
      <w:numFmt w:val="bullet"/>
      <w:lvlText w:val="•"/>
      <w:lvlJc w:val="left"/>
      <w:pPr>
        <w:tabs>
          <w:tab w:val="num" w:pos="720"/>
        </w:tabs>
        <w:ind w:left="720" w:hanging="360"/>
      </w:pPr>
      <w:rPr>
        <w:rFonts w:ascii="Arial" w:hAnsi="Arial" w:hint="default"/>
      </w:rPr>
    </w:lvl>
    <w:lvl w:ilvl="1" w:tplc="EC1A2F1E" w:tentative="1">
      <w:start w:val="1"/>
      <w:numFmt w:val="bullet"/>
      <w:lvlText w:val="•"/>
      <w:lvlJc w:val="left"/>
      <w:pPr>
        <w:tabs>
          <w:tab w:val="num" w:pos="1440"/>
        </w:tabs>
        <w:ind w:left="1440" w:hanging="360"/>
      </w:pPr>
      <w:rPr>
        <w:rFonts w:ascii="Arial" w:hAnsi="Arial" w:hint="default"/>
      </w:rPr>
    </w:lvl>
    <w:lvl w:ilvl="2" w:tplc="ED0EB2CE" w:tentative="1">
      <w:start w:val="1"/>
      <w:numFmt w:val="bullet"/>
      <w:lvlText w:val="•"/>
      <w:lvlJc w:val="left"/>
      <w:pPr>
        <w:tabs>
          <w:tab w:val="num" w:pos="2160"/>
        </w:tabs>
        <w:ind w:left="2160" w:hanging="360"/>
      </w:pPr>
      <w:rPr>
        <w:rFonts w:ascii="Arial" w:hAnsi="Arial" w:hint="default"/>
      </w:rPr>
    </w:lvl>
    <w:lvl w:ilvl="3" w:tplc="34F625AA" w:tentative="1">
      <w:start w:val="1"/>
      <w:numFmt w:val="bullet"/>
      <w:lvlText w:val="•"/>
      <w:lvlJc w:val="left"/>
      <w:pPr>
        <w:tabs>
          <w:tab w:val="num" w:pos="2880"/>
        </w:tabs>
        <w:ind w:left="2880" w:hanging="360"/>
      </w:pPr>
      <w:rPr>
        <w:rFonts w:ascii="Arial" w:hAnsi="Arial" w:hint="default"/>
      </w:rPr>
    </w:lvl>
    <w:lvl w:ilvl="4" w:tplc="4454D746" w:tentative="1">
      <w:start w:val="1"/>
      <w:numFmt w:val="bullet"/>
      <w:lvlText w:val="•"/>
      <w:lvlJc w:val="left"/>
      <w:pPr>
        <w:tabs>
          <w:tab w:val="num" w:pos="3600"/>
        </w:tabs>
        <w:ind w:left="3600" w:hanging="360"/>
      </w:pPr>
      <w:rPr>
        <w:rFonts w:ascii="Arial" w:hAnsi="Arial" w:hint="default"/>
      </w:rPr>
    </w:lvl>
    <w:lvl w:ilvl="5" w:tplc="132CC4B4" w:tentative="1">
      <w:start w:val="1"/>
      <w:numFmt w:val="bullet"/>
      <w:lvlText w:val="•"/>
      <w:lvlJc w:val="left"/>
      <w:pPr>
        <w:tabs>
          <w:tab w:val="num" w:pos="4320"/>
        </w:tabs>
        <w:ind w:left="4320" w:hanging="360"/>
      </w:pPr>
      <w:rPr>
        <w:rFonts w:ascii="Arial" w:hAnsi="Arial" w:hint="default"/>
      </w:rPr>
    </w:lvl>
    <w:lvl w:ilvl="6" w:tplc="E35E0DC8" w:tentative="1">
      <w:start w:val="1"/>
      <w:numFmt w:val="bullet"/>
      <w:lvlText w:val="•"/>
      <w:lvlJc w:val="left"/>
      <w:pPr>
        <w:tabs>
          <w:tab w:val="num" w:pos="5040"/>
        </w:tabs>
        <w:ind w:left="5040" w:hanging="360"/>
      </w:pPr>
      <w:rPr>
        <w:rFonts w:ascii="Arial" w:hAnsi="Arial" w:hint="default"/>
      </w:rPr>
    </w:lvl>
    <w:lvl w:ilvl="7" w:tplc="3228BA3C" w:tentative="1">
      <w:start w:val="1"/>
      <w:numFmt w:val="bullet"/>
      <w:lvlText w:val="•"/>
      <w:lvlJc w:val="left"/>
      <w:pPr>
        <w:tabs>
          <w:tab w:val="num" w:pos="5760"/>
        </w:tabs>
        <w:ind w:left="5760" w:hanging="360"/>
      </w:pPr>
      <w:rPr>
        <w:rFonts w:ascii="Arial" w:hAnsi="Arial" w:hint="default"/>
      </w:rPr>
    </w:lvl>
    <w:lvl w:ilvl="8" w:tplc="4462DAB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EFE33AD"/>
    <w:multiLevelType w:val="hybridMultilevel"/>
    <w:tmpl w:val="611872D4"/>
    <w:lvl w:ilvl="0" w:tplc="B7585EDE">
      <w:start w:val="1"/>
      <w:numFmt w:val="bullet"/>
      <w:lvlText w:val="•"/>
      <w:lvlJc w:val="left"/>
      <w:pPr>
        <w:tabs>
          <w:tab w:val="num" w:pos="720"/>
        </w:tabs>
        <w:ind w:left="720" w:hanging="360"/>
      </w:pPr>
      <w:rPr>
        <w:rFonts w:ascii="Arial" w:hAnsi="Arial" w:hint="default"/>
      </w:rPr>
    </w:lvl>
    <w:lvl w:ilvl="1" w:tplc="E842F408" w:tentative="1">
      <w:start w:val="1"/>
      <w:numFmt w:val="bullet"/>
      <w:lvlText w:val="•"/>
      <w:lvlJc w:val="left"/>
      <w:pPr>
        <w:tabs>
          <w:tab w:val="num" w:pos="1440"/>
        </w:tabs>
        <w:ind w:left="1440" w:hanging="360"/>
      </w:pPr>
      <w:rPr>
        <w:rFonts w:ascii="Arial" w:hAnsi="Arial" w:hint="default"/>
      </w:rPr>
    </w:lvl>
    <w:lvl w:ilvl="2" w:tplc="704EE018" w:tentative="1">
      <w:start w:val="1"/>
      <w:numFmt w:val="bullet"/>
      <w:lvlText w:val="•"/>
      <w:lvlJc w:val="left"/>
      <w:pPr>
        <w:tabs>
          <w:tab w:val="num" w:pos="2160"/>
        </w:tabs>
        <w:ind w:left="2160" w:hanging="360"/>
      </w:pPr>
      <w:rPr>
        <w:rFonts w:ascii="Arial" w:hAnsi="Arial" w:hint="default"/>
      </w:rPr>
    </w:lvl>
    <w:lvl w:ilvl="3" w:tplc="7FCE8CE0" w:tentative="1">
      <w:start w:val="1"/>
      <w:numFmt w:val="bullet"/>
      <w:lvlText w:val="•"/>
      <w:lvlJc w:val="left"/>
      <w:pPr>
        <w:tabs>
          <w:tab w:val="num" w:pos="2880"/>
        </w:tabs>
        <w:ind w:left="2880" w:hanging="360"/>
      </w:pPr>
      <w:rPr>
        <w:rFonts w:ascii="Arial" w:hAnsi="Arial" w:hint="default"/>
      </w:rPr>
    </w:lvl>
    <w:lvl w:ilvl="4" w:tplc="D62008CA" w:tentative="1">
      <w:start w:val="1"/>
      <w:numFmt w:val="bullet"/>
      <w:lvlText w:val="•"/>
      <w:lvlJc w:val="left"/>
      <w:pPr>
        <w:tabs>
          <w:tab w:val="num" w:pos="3600"/>
        </w:tabs>
        <w:ind w:left="3600" w:hanging="360"/>
      </w:pPr>
      <w:rPr>
        <w:rFonts w:ascii="Arial" w:hAnsi="Arial" w:hint="default"/>
      </w:rPr>
    </w:lvl>
    <w:lvl w:ilvl="5" w:tplc="8748356C" w:tentative="1">
      <w:start w:val="1"/>
      <w:numFmt w:val="bullet"/>
      <w:lvlText w:val="•"/>
      <w:lvlJc w:val="left"/>
      <w:pPr>
        <w:tabs>
          <w:tab w:val="num" w:pos="4320"/>
        </w:tabs>
        <w:ind w:left="4320" w:hanging="360"/>
      </w:pPr>
      <w:rPr>
        <w:rFonts w:ascii="Arial" w:hAnsi="Arial" w:hint="default"/>
      </w:rPr>
    </w:lvl>
    <w:lvl w:ilvl="6" w:tplc="EBAA6D56" w:tentative="1">
      <w:start w:val="1"/>
      <w:numFmt w:val="bullet"/>
      <w:lvlText w:val="•"/>
      <w:lvlJc w:val="left"/>
      <w:pPr>
        <w:tabs>
          <w:tab w:val="num" w:pos="5040"/>
        </w:tabs>
        <w:ind w:left="5040" w:hanging="360"/>
      </w:pPr>
      <w:rPr>
        <w:rFonts w:ascii="Arial" w:hAnsi="Arial" w:hint="default"/>
      </w:rPr>
    </w:lvl>
    <w:lvl w:ilvl="7" w:tplc="D916C2EA" w:tentative="1">
      <w:start w:val="1"/>
      <w:numFmt w:val="bullet"/>
      <w:lvlText w:val="•"/>
      <w:lvlJc w:val="left"/>
      <w:pPr>
        <w:tabs>
          <w:tab w:val="num" w:pos="5760"/>
        </w:tabs>
        <w:ind w:left="5760" w:hanging="360"/>
      </w:pPr>
      <w:rPr>
        <w:rFonts w:ascii="Arial" w:hAnsi="Arial" w:hint="default"/>
      </w:rPr>
    </w:lvl>
    <w:lvl w:ilvl="8" w:tplc="0C08CC08" w:tentative="1">
      <w:start w:val="1"/>
      <w:numFmt w:val="bullet"/>
      <w:lvlText w:val="•"/>
      <w:lvlJc w:val="left"/>
      <w:pPr>
        <w:tabs>
          <w:tab w:val="num" w:pos="6480"/>
        </w:tabs>
        <w:ind w:left="6480" w:hanging="360"/>
      </w:pPr>
      <w:rPr>
        <w:rFonts w:ascii="Arial" w:hAnsi="Arial" w:hint="default"/>
      </w:rPr>
    </w:lvl>
  </w:abstractNum>
  <w:num w:numId="1" w16cid:durableId="1651866906">
    <w:abstractNumId w:val="8"/>
  </w:num>
  <w:num w:numId="2" w16cid:durableId="1624266209">
    <w:abstractNumId w:val="6"/>
  </w:num>
  <w:num w:numId="3" w16cid:durableId="760680738">
    <w:abstractNumId w:val="5"/>
  </w:num>
  <w:num w:numId="4" w16cid:durableId="394280603">
    <w:abstractNumId w:val="4"/>
  </w:num>
  <w:num w:numId="5" w16cid:durableId="865362419">
    <w:abstractNumId w:val="7"/>
  </w:num>
  <w:num w:numId="6" w16cid:durableId="1365207552">
    <w:abstractNumId w:val="3"/>
  </w:num>
  <w:num w:numId="7" w16cid:durableId="1392652768">
    <w:abstractNumId w:val="2"/>
  </w:num>
  <w:num w:numId="8" w16cid:durableId="1146240434">
    <w:abstractNumId w:val="1"/>
  </w:num>
  <w:num w:numId="9" w16cid:durableId="2119828408">
    <w:abstractNumId w:val="0"/>
  </w:num>
  <w:num w:numId="10" w16cid:durableId="1981687495">
    <w:abstractNumId w:val="10"/>
  </w:num>
  <w:num w:numId="11" w16cid:durableId="451821465">
    <w:abstractNumId w:val="11"/>
  </w:num>
  <w:num w:numId="12" w16cid:durableId="36392572">
    <w:abstractNumId w:val="13"/>
  </w:num>
  <w:num w:numId="13" w16cid:durableId="1967391093">
    <w:abstractNumId w:val="12"/>
  </w:num>
  <w:num w:numId="14" w16cid:durableId="5413316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96E"/>
    <w:rsid w:val="0015074B"/>
    <w:rsid w:val="0029639D"/>
    <w:rsid w:val="00326F90"/>
    <w:rsid w:val="006956A7"/>
    <w:rsid w:val="007666A8"/>
    <w:rsid w:val="008E60C9"/>
    <w:rsid w:val="00AA1D8D"/>
    <w:rsid w:val="00B47730"/>
    <w:rsid w:val="00BB67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AC214"/>
  <w14:defaultImageDpi w14:val="300"/>
  <w15:docId w15:val="{24C3D493-E9EF-48D1-BF39-CD00C87C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Eyad nizar</cp:lastModifiedBy>
  <cp:revision>3</cp:revision>
  <dcterms:created xsi:type="dcterms:W3CDTF">2013-12-23T23:15:00Z</dcterms:created>
  <dcterms:modified xsi:type="dcterms:W3CDTF">2025-12-31T16:37:00Z</dcterms:modified>
  <cp:category/>
</cp:coreProperties>
</file>